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center"/>
      </w:pPr>
      <w:r>
        <w:rPr>
          <w:rFonts w:ascii="Calibri" w:hAnsi="Calibri"/>
          <w:b/>
          <w:color w:val="1A73E8"/>
          <w:sz w:val="32"/>
        </w:rPr>
        <w:t>Student Reference Roster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21945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80"/>
              <w:jc w:val="center"/>
            </w:pPr>
            <w:r>
              <w:rPr>
                <w:rFonts w:ascii="Calibri" w:hAnsi="Calibri"/>
                <w:b/>
                <w:sz w:val="18"/>
              </w:rPr>
              <w:t>john-cena</w:t>
            </w:r>
          </w:p>
        </w:tc>
        <w:tc>
          <w:tcPr>
            <w:tcW w:type="dxa" w:w="3696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34747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3474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80"/>
              <w:jc w:val="center"/>
            </w:pPr>
            <w:r>
              <w:rPr>
                <w:rFonts w:ascii="Calibri" w:hAnsi="Calibri"/>
                <w:b/>
                <w:sz w:val="18"/>
              </w:rPr>
              <w:t>lisa</w:t>
            </w:r>
          </w:p>
        </w:tc>
        <w:tc>
          <w:tcPr>
            <w:tcW w:type="dxa" w:w="3696"/>
          </w:tcPr>
          <w:p/>
        </w:tc>
      </w:tr>
    </w:tbl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